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98881" w14:textId="77777777" w:rsidR="008660E0" w:rsidRDefault="00000000" w:rsidP="006D1140">
      <w:pPr>
        <w:pStyle w:val="Title"/>
        <w:bidi/>
      </w:pPr>
      <w:r>
        <w:t>אפיון משחק: קרב סירות אבן-נייר-מספריים</w:t>
      </w:r>
    </w:p>
    <w:p w14:paraId="0E8684CC" w14:textId="77777777" w:rsidR="008660E0" w:rsidRDefault="00000000" w:rsidP="006D1140">
      <w:pPr>
        <w:pStyle w:val="Heading1"/>
        <w:bidi/>
        <w:rPr>
          <w:rFonts w:hint="cs"/>
          <w:rtl/>
          <w:lang w:bidi="he-IL"/>
        </w:rPr>
      </w:pPr>
      <w:r>
        <w:t>סיכום הרעיון</w:t>
      </w:r>
    </w:p>
    <w:p w14:paraId="59A147F8" w14:textId="77777777" w:rsidR="008660E0" w:rsidRDefault="00000000" w:rsidP="006D1140">
      <w:pPr>
        <w:bidi/>
      </w:pPr>
      <w:r>
        <w:t>משחק מלחמה ימית דו-קרבי (1 על 1) בסגנון Battleship, אך במקום ספינות משתמשים בסירות קטנות בנות תיבה יחידה בלוח. קיימים שלושה סוגי סירות: אבן, נייר ומספריים. בתחילת המשחק כל שחקן ממקם 3 סירות – אחת מכל סוג – במיקום סודי על לוח. בכל תור השחקן בוחר כלי התקפה (אבן, נייר או מספריים) ולוחץ על משבצת בלוח היריב. אם המשבצת ריקה – התור מסתיים. אם פוגעים בסירה, מתרחש קרב RPS – אם כלי ההתקפה מנצח את הסירה, הסירה מושמדת.</w:t>
      </w:r>
    </w:p>
    <w:p w14:paraId="1B52E856" w14:textId="77777777" w:rsidR="008660E0" w:rsidRDefault="00000000" w:rsidP="006D1140">
      <w:pPr>
        <w:pStyle w:val="Heading1"/>
        <w:bidi/>
      </w:pPr>
      <w:r>
        <w:t>לוח המשחק וסירות</w:t>
      </w:r>
    </w:p>
    <w:p w14:paraId="56A7ECA7" w14:textId="77777777" w:rsidR="008660E0" w:rsidRDefault="00000000" w:rsidP="006D1140">
      <w:pPr>
        <w:bidi/>
      </w:pPr>
      <w:r>
        <w:t>- מגרש המשחק: לוח 10×10. כל שחקן רואה רק את הלוח שלו.</w:t>
      </w:r>
    </w:p>
    <w:p w14:paraId="032EB277" w14:textId="77777777" w:rsidR="008660E0" w:rsidRDefault="00000000" w:rsidP="006D1140">
      <w:pPr>
        <w:bidi/>
      </w:pPr>
      <w:r>
        <w:t>- סירות: כל סירה תופסת קובייה אחת, ויש שלוש סירות (אבן, נייר, מספריים).</w:t>
      </w:r>
    </w:p>
    <w:p w14:paraId="31813302" w14:textId="77777777" w:rsidR="008660E0" w:rsidRDefault="00000000" w:rsidP="006D1140">
      <w:pPr>
        <w:bidi/>
      </w:pPr>
      <w:r>
        <w:t>- הצבת סירות: שחקנים מציבים את הסירות בתחילת המשחק, בסודיות.</w:t>
      </w:r>
    </w:p>
    <w:p w14:paraId="448E9AE9" w14:textId="77777777" w:rsidR="008660E0" w:rsidRDefault="00000000" w:rsidP="006D1140">
      <w:pPr>
        <w:pStyle w:val="Heading1"/>
        <w:bidi/>
      </w:pPr>
      <w:r>
        <w:t>מהלך המשחק (תורות)</w:t>
      </w:r>
    </w:p>
    <w:p w14:paraId="2DD9BC8E" w14:textId="77777777" w:rsidR="008660E0" w:rsidRDefault="00000000" w:rsidP="006D1140">
      <w:pPr>
        <w:bidi/>
      </w:pPr>
      <w:r>
        <w:t>1. בחירת כלי התקפה.</w:t>
      </w:r>
    </w:p>
    <w:p w14:paraId="15235A3F" w14:textId="77777777" w:rsidR="008660E0" w:rsidRDefault="00000000" w:rsidP="006D1140">
      <w:pPr>
        <w:bidi/>
      </w:pPr>
      <w:r>
        <w:t>2. בחירת משבצת בלוח היריב.</w:t>
      </w:r>
    </w:p>
    <w:p w14:paraId="0849E161" w14:textId="77777777" w:rsidR="008660E0" w:rsidRDefault="00000000" w:rsidP="006D1140">
      <w:pPr>
        <w:bidi/>
      </w:pPr>
      <w:r>
        <w:t>3. בדיקת פגיעה:</w:t>
      </w:r>
    </w:p>
    <w:p w14:paraId="15580C73" w14:textId="77777777" w:rsidR="008660E0" w:rsidRDefault="00000000" w:rsidP="006D1140">
      <w:pPr>
        <w:bidi/>
      </w:pPr>
      <w:r>
        <w:t xml:space="preserve">   - פספוס: לא קורה כלום.</w:t>
      </w:r>
    </w:p>
    <w:p w14:paraId="6DE252D2" w14:textId="77777777" w:rsidR="008660E0" w:rsidRDefault="00000000" w:rsidP="006D1140">
      <w:pPr>
        <w:bidi/>
      </w:pPr>
      <w:r>
        <w:t xml:space="preserve">   - פגיעה: מתרחש קרב אבן-נייר-מספריים.</w:t>
      </w:r>
    </w:p>
    <w:p w14:paraId="1E90213A" w14:textId="77777777" w:rsidR="008660E0" w:rsidRDefault="00000000" w:rsidP="006D1140">
      <w:pPr>
        <w:bidi/>
      </w:pPr>
      <w:r>
        <w:t xml:space="preserve">     • ניצחון תוקף = הסירה מושמדת.</w:t>
      </w:r>
    </w:p>
    <w:p w14:paraId="1A5766F2" w14:textId="77777777" w:rsidR="008660E0" w:rsidRDefault="00000000" w:rsidP="006D1140">
      <w:pPr>
        <w:bidi/>
      </w:pPr>
      <w:r>
        <w:t xml:space="preserve">     • הפסד = הסירה נשארת.</w:t>
      </w:r>
    </w:p>
    <w:p w14:paraId="26150039" w14:textId="77777777" w:rsidR="008660E0" w:rsidRDefault="00000000" w:rsidP="006D1140">
      <w:pPr>
        <w:bidi/>
      </w:pPr>
      <w:r>
        <w:t xml:space="preserve">     • תיקו = אין שינוי (או תוצאה חלשה).</w:t>
      </w:r>
    </w:p>
    <w:p w14:paraId="0EB647ED" w14:textId="77777777" w:rsidR="008660E0" w:rsidRDefault="00000000" w:rsidP="006D1140">
      <w:pPr>
        <w:bidi/>
      </w:pPr>
      <w:r>
        <w:t>4. סיום משחק: כששחקן השמיד את כל סירות היריב.</w:t>
      </w:r>
    </w:p>
    <w:p w14:paraId="01F211F0" w14:textId="77777777" w:rsidR="008660E0" w:rsidRDefault="00000000" w:rsidP="006D1140">
      <w:pPr>
        <w:pStyle w:val="Heading1"/>
        <w:bidi/>
      </w:pPr>
      <w:r>
        <w:t>כוחות מיוחדים (Power-Ups)</w:t>
      </w:r>
    </w:p>
    <w:p w14:paraId="3EA6D890" w14:textId="77777777" w:rsidR="008660E0" w:rsidRDefault="00000000" w:rsidP="006D1140">
      <w:pPr>
        <w:bidi/>
      </w:pPr>
      <w:r>
        <w:t>- סריקת רנטגן: מגלה אם יש סירה במשבצת.</w:t>
      </w:r>
    </w:p>
    <w:p w14:paraId="21CEE4E2" w14:textId="77777777" w:rsidR="008660E0" w:rsidRDefault="00000000" w:rsidP="006D1140">
      <w:pPr>
        <w:bidi/>
      </w:pPr>
      <w:r>
        <w:t>- פצצת עומק: תוקפת ריבוע 3×3.</w:t>
      </w:r>
    </w:p>
    <w:p w14:paraId="192F710B" w14:textId="77777777" w:rsidR="008660E0" w:rsidRDefault="00000000" w:rsidP="006D1140">
      <w:pPr>
        <w:bidi/>
      </w:pPr>
      <w:r>
        <w:lastRenderedPageBreak/>
        <w:t>- ירי כפול: שתי התקפות באותו תור.</w:t>
      </w:r>
    </w:p>
    <w:p w14:paraId="4C107CA6" w14:textId="77777777" w:rsidR="008660E0" w:rsidRDefault="00000000" w:rsidP="006D1140">
      <w:pPr>
        <w:bidi/>
      </w:pPr>
      <w:r>
        <w:t>- מגן הרתעה: מבטל תקיפה אחת.</w:t>
      </w:r>
    </w:p>
    <w:p w14:paraId="2F8ADB5A" w14:textId="77777777" w:rsidR="008660E0" w:rsidRDefault="00000000" w:rsidP="006D1140">
      <w:pPr>
        <w:bidi/>
      </w:pPr>
      <w:r>
        <w:t>- החלפת סוג סירה: משנה את סוג אחת הסירות שלך.</w:t>
      </w:r>
    </w:p>
    <w:p w14:paraId="7D0DC683" w14:textId="77777777" w:rsidR="008660E0" w:rsidRDefault="00000000" w:rsidP="006D1140">
      <w:pPr>
        <w:bidi/>
      </w:pPr>
      <w:r>
        <w:t>- ניטרול: מבטל כוח של היריב בתור הבא.</w:t>
      </w:r>
    </w:p>
    <w:p w14:paraId="14857FFC" w14:textId="77777777" w:rsidR="008660E0" w:rsidRDefault="00000000" w:rsidP="006D1140">
      <w:pPr>
        <w:pStyle w:val="Heading1"/>
        <w:bidi/>
      </w:pPr>
      <w:r>
        <w:t>מוניטיזציה</w:t>
      </w:r>
    </w:p>
    <w:p w14:paraId="608BABB4" w14:textId="77777777" w:rsidR="008660E0" w:rsidRDefault="00000000" w:rsidP="006D1140">
      <w:pPr>
        <w:bidi/>
      </w:pPr>
      <w:r>
        <w:t>- מכירת מטבעות וכוחות מיוחדים.</w:t>
      </w:r>
    </w:p>
    <w:p w14:paraId="69470B54" w14:textId="77777777" w:rsidR="008660E0" w:rsidRDefault="00000000" w:rsidP="006D1140">
      <w:pPr>
        <w:bidi/>
      </w:pPr>
      <w:r>
        <w:t>- חיזוקים ממומנים (Rewarded Ads).</w:t>
      </w:r>
    </w:p>
    <w:p w14:paraId="658A87C8" w14:textId="77777777" w:rsidR="008660E0" w:rsidRDefault="00000000" w:rsidP="006D1140">
      <w:pPr>
        <w:bidi/>
      </w:pPr>
      <w:r>
        <w:t>- כרטיס עונתי (Season Pass).</w:t>
      </w:r>
    </w:p>
    <w:p w14:paraId="0E87DD93" w14:textId="77777777" w:rsidR="008660E0" w:rsidRDefault="00000000" w:rsidP="006D1140">
      <w:pPr>
        <w:bidi/>
      </w:pPr>
      <w:r>
        <w:t>- סקינים קוסמטיים לסירות וללוחות.</w:t>
      </w:r>
    </w:p>
    <w:p w14:paraId="0D4C02AF" w14:textId="77777777" w:rsidR="008660E0" w:rsidRDefault="00000000" w:rsidP="006D1140">
      <w:pPr>
        <w:bidi/>
      </w:pPr>
      <w:r>
        <w:t>- הסרת פרסומות ברכישה חד-פעמית.</w:t>
      </w:r>
    </w:p>
    <w:p w14:paraId="380FA27B" w14:textId="77777777" w:rsidR="008660E0" w:rsidRDefault="00000000" w:rsidP="006D1140">
      <w:pPr>
        <w:pStyle w:val="Heading1"/>
        <w:bidi/>
      </w:pPr>
      <w:r>
        <w:t>הרחבות עתידיות</w:t>
      </w:r>
    </w:p>
    <w:p w14:paraId="4AD91748" w14:textId="77777777" w:rsidR="008660E0" w:rsidRDefault="00000000" w:rsidP="006D1140">
      <w:pPr>
        <w:bidi/>
      </w:pPr>
      <w:r>
        <w:t>- מצבי משחק נוספים (2 על 2, טורנירים).</w:t>
      </w:r>
    </w:p>
    <w:p w14:paraId="055F13C1" w14:textId="77777777" w:rsidR="008660E0" w:rsidRDefault="00000000" w:rsidP="006D1140">
      <w:pPr>
        <w:bidi/>
      </w:pPr>
      <w:r>
        <w:t>- קמפיינים עונתיים ואתגרים.</w:t>
      </w:r>
    </w:p>
    <w:p w14:paraId="2B858A7D" w14:textId="77777777" w:rsidR="008660E0" w:rsidRDefault="00000000" w:rsidP="006D1140">
      <w:pPr>
        <w:bidi/>
      </w:pPr>
      <w:r>
        <w:t>- מערכת חברים, קלאנים, הישגים.</w:t>
      </w:r>
    </w:p>
    <w:p w14:paraId="3D1E99CE" w14:textId="77777777" w:rsidR="008660E0" w:rsidRDefault="00000000" w:rsidP="006D1140">
      <w:pPr>
        <w:bidi/>
      </w:pPr>
      <w:r>
        <w:t>- לוחות גדולים יותר, סוגי סירות חדשים.</w:t>
      </w:r>
    </w:p>
    <w:p w14:paraId="59FF36BF" w14:textId="77777777" w:rsidR="008660E0" w:rsidRDefault="00000000" w:rsidP="006D1140">
      <w:pPr>
        <w:bidi/>
      </w:pPr>
      <w:r>
        <w:t>- דמויות, קמפיין לשחקן יחיד.</w:t>
      </w:r>
    </w:p>
    <w:sectPr w:rsidR="008660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6705755">
    <w:abstractNumId w:val="8"/>
  </w:num>
  <w:num w:numId="2" w16cid:durableId="132139143">
    <w:abstractNumId w:val="6"/>
  </w:num>
  <w:num w:numId="3" w16cid:durableId="125970258">
    <w:abstractNumId w:val="5"/>
  </w:num>
  <w:num w:numId="4" w16cid:durableId="1355810926">
    <w:abstractNumId w:val="4"/>
  </w:num>
  <w:num w:numId="5" w16cid:durableId="2060740424">
    <w:abstractNumId w:val="7"/>
  </w:num>
  <w:num w:numId="6" w16cid:durableId="1663923179">
    <w:abstractNumId w:val="3"/>
  </w:num>
  <w:num w:numId="7" w16cid:durableId="1470786396">
    <w:abstractNumId w:val="2"/>
  </w:num>
  <w:num w:numId="8" w16cid:durableId="358166432">
    <w:abstractNumId w:val="1"/>
  </w:num>
  <w:num w:numId="9" w16cid:durableId="914701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1140"/>
    <w:rsid w:val="008660E0"/>
    <w:rsid w:val="00AA1D8D"/>
    <w:rsid w:val="00B47730"/>
    <w:rsid w:val="00CB0664"/>
    <w:rsid w:val="00F84E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E1E507"/>
  <w14:defaultImageDpi w14:val="300"/>
  <w15:docId w15:val="{442C1B33-3A9E-4489-8EF0-518AF58EB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259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shahar hodafi</cp:lastModifiedBy>
  <cp:revision>2</cp:revision>
  <dcterms:created xsi:type="dcterms:W3CDTF">2013-12-23T23:15:00Z</dcterms:created>
  <dcterms:modified xsi:type="dcterms:W3CDTF">2025-07-14T18:21:00Z</dcterms:modified>
  <cp:category/>
</cp:coreProperties>
</file>